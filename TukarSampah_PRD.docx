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</w:t>
      </w:r>
    </w:p>
    <w:p>
      <w:r>
        <w:t>TukarSampah</w:t>
      </w:r>
    </w:p>
    <w:p>
      <w:r>
        <w:t>Aplikasi Bank Sampah &amp; Tukar Poin Digital</w:t>
      </w:r>
    </w:p>
    <w:p>
      <w:r>
        <w:t>Tanggal: 2026-06-21</w:t>
      </w:r>
    </w:p>
    <w:p/>
    <w:p>
      <w:pPr>
        <w:pStyle w:val="Heading1"/>
      </w:pPr>
      <w:r>
        <w:t>1. Ringkasan Proyek</w:t>
      </w:r>
    </w:p>
    <w:p>
      <w:r>
        <w:t>TukarSampah adalah aplikasi mobile berbasis Flutter yang menghubungkan pengguna dengan layanan bank sampah digital, memungkinkan pengguna mengonversi sampah menjadi poin, menjadwalkan penjemputan, dan menukarkan poin dengan voucher digital.</w:t>
      </w:r>
    </w:p>
    <w:p>
      <w:pPr>
        <w:pStyle w:val="Heading2"/>
      </w:pPr>
      <w:r>
        <w:t>2. Tujuan</w:t>
      </w:r>
    </w:p>
    <w:p>
      <w:r>
        <w:t>Tujuan utama aplikasi adalah:</w:t>
      </w:r>
    </w:p>
    <w:p>
      <w:pPr>
        <w:pStyle w:val="ListBullet"/>
      </w:pPr>
      <w:r>
        <w:t>- Mendorong pengelolaan sampah yang lebih baik dengan imbalan poin.</w:t>
      </w:r>
    </w:p>
    <w:p>
      <w:pPr>
        <w:pStyle w:val="ListBullet"/>
      </w:pPr>
      <w:r>
        <w:t>- Menyediakan pengalaman digital yang mudah untuk menjadwalkan penjemputan sampah.</w:t>
      </w:r>
    </w:p>
    <w:p>
      <w:pPr>
        <w:pStyle w:val="ListBullet"/>
      </w:pPr>
      <w:r>
        <w:t>- Memfasilitasi penukaran poin menjadi voucher pulsa, token listrik, dan saldo e-wallet.</w:t>
      </w:r>
    </w:p>
    <w:p>
      <w:pPr>
        <w:pStyle w:val="ListBullet"/>
      </w:pPr>
      <w:r>
        <w:t>- Memberikan panel admin untuk mengelola katalog, penjemputan, dan pengguna.</w:t>
      </w:r>
    </w:p>
    <w:p>
      <w:pPr>
        <w:pStyle w:val="Heading2"/>
      </w:pPr>
      <w:r>
        <w:t>3. Pemangku Kepentingan</w:t>
      </w:r>
    </w:p>
    <w:p>
      <w:r>
        <w:t>Pemangku kepentingan utama:</w:t>
      </w:r>
    </w:p>
    <w:p>
      <w:pPr>
        <w:pStyle w:val="ListBullet"/>
      </w:pPr>
      <w:r>
        <w:t>- Pengguna akhir (warga) yang ingin menukarkan sampah dengan poin dan rewards.</w:t>
      </w:r>
    </w:p>
    <w:p>
      <w:pPr>
        <w:pStyle w:val="ListBullet"/>
      </w:pPr>
      <w:r>
        <w:t>- Admin operasional yang mengelola item katalog, jadwal penjemputan, dan pengguna.</w:t>
      </w:r>
    </w:p>
    <w:p>
      <w:pPr>
        <w:pStyle w:val="ListBullet"/>
      </w:pPr>
      <w:r>
        <w:t>- Pengembang yang memelihara aplikasi Flutter dan backend Supabase.</w:t>
      </w:r>
    </w:p>
    <w:p>
      <w:pPr>
        <w:pStyle w:val="Heading1"/>
      </w:pPr>
      <w:r>
        <w:t>4. Ruang Lingkup</w:t>
      </w:r>
    </w:p>
    <w:p>
      <w:r>
        <w:t>Fitur yang termasuk dalam ruang lingkup:</w:t>
      </w:r>
    </w:p>
    <w:p>
      <w:pPr>
        <w:pStyle w:val="ListBullet"/>
      </w:pPr>
      <w:r>
        <w:t>- Registrasi dan login pengguna dengan Supabase Authentication.</w:t>
      </w:r>
    </w:p>
    <w:p>
      <w:pPr>
        <w:pStyle w:val="ListBullet"/>
      </w:pPr>
      <w:r>
        <w:t>- Dashboard pengguna dengan ringkasan poin dan akses cepat ke fitur utama.</w:t>
      </w:r>
    </w:p>
    <w:p>
      <w:pPr>
        <w:pStyle w:val="ListBullet"/>
      </w:pPr>
      <w:r>
        <w:t>- Kalkulator poin berdasarkan kategori sampah dan berat.</w:t>
      </w:r>
    </w:p>
    <w:p>
      <w:pPr>
        <w:pStyle w:val="ListBullet"/>
      </w:pPr>
      <w:r>
        <w:t>- Penjadwalan penjemputan sampah dengan tanggal, waktu, alamat, jenis sampah, dan estimasi berat.</w:t>
      </w:r>
    </w:p>
    <w:p>
      <w:pPr>
        <w:pStyle w:val="ListBullet"/>
      </w:pPr>
      <w:r>
        <w:t>- Katalog penukaran poin dengan item aktif yang dapat ditukar.</w:t>
      </w:r>
    </w:p>
    <w:p>
      <w:pPr>
        <w:pStyle w:val="ListBullet"/>
      </w:pPr>
      <w:r>
        <w:t>- Halaman profil dengan detail pengguna dan riwayat transaksi.</w:t>
      </w:r>
    </w:p>
    <w:p>
      <w:pPr>
        <w:pStyle w:val="ListBullet"/>
      </w:pPr>
      <w:r>
        <w:t>- Panel admin untuk statistik, pengelolaan katalog, penjemputan, dan pengguna.</w:t>
      </w:r>
    </w:p>
    <w:p>
      <w:pPr>
        <w:pStyle w:val="ListBullet"/>
      </w:pPr>
      <w:r>
        <w:t>- Backend Supabase dengan RLS dan tabel profiles, pickup_schedules, catalog_items, transactions.</w:t>
      </w:r>
    </w:p>
    <w:p>
      <w:r>
        <w:t>Fitur di luar ruang lingkup saat ini:</w:t>
      </w:r>
    </w:p>
    <w:p>
      <w:pPr>
        <w:pStyle w:val="ListBullet"/>
      </w:pPr>
      <w:r>
        <w:t>- Integrasi pembayaran otomatis untuk item katalog.</w:t>
      </w:r>
    </w:p>
    <w:p>
      <w:pPr>
        <w:pStyle w:val="ListBullet"/>
      </w:pPr>
      <w:r>
        <w:t>- Fitur chat atau notifikasi real-time push.</w:t>
      </w:r>
    </w:p>
    <w:p>
      <w:pPr>
        <w:pStyle w:val="ListBullet"/>
      </w:pPr>
      <w:r>
        <w:t>- Akun keluarga atau multi-user dengan satu alamat yang membagikan poin.</w:t>
      </w:r>
    </w:p>
    <w:p>
      <w:pPr>
        <w:pStyle w:val="ListBullet"/>
      </w:pPr>
      <w:r>
        <w:t>- Dashboard analitik advanced untuk pelaporan operasional.</w:t>
      </w:r>
    </w:p>
    <w:p>
      <w:pPr>
        <w:pStyle w:val="Heading1"/>
      </w:pPr>
      <w:r>
        <w:t>5. Peran Pengguna</w:t>
      </w:r>
    </w:p>
    <w:p>
      <w:pPr>
        <w:pStyle w:val="Heading2"/>
      </w:pPr>
      <w:r>
        <w:t>5.1 Pengguna Biasa</w:t>
      </w:r>
    </w:p>
    <w:p>
      <w:r>
        <w:t>Kemampuan:</w:t>
      </w:r>
    </w:p>
    <w:p>
      <w:pPr>
        <w:pStyle w:val="ListBullet"/>
      </w:pPr>
      <w:r>
        <w:t>- Register dan login ke aplikasi.</w:t>
      </w:r>
    </w:p>
    <w:p>
      <w:pPr>
        <w:pStyle w:val="ListBullet"/>
      </w:pPr>
      <w:r>
        <w:t>- Melihat total poin dan kategori sampah.</w:t>
      </w:r>
    </w:p>
    <w:p>
      <w:pPr>
        <w:pStyle w:val="ListBullet"/>
      </w:pPr>
      <w:r>
        <w:t>- Menghitung estimasi poin dari berat sampah.</w:t>
      </w:r>
    </w:p>
    <w:p>
      <w:pPr>
        <w:pStyle w:val="ListBullet"/>
      </w:pPr>
      <w:r>
        <w:t>- Menjadwalkan penjemputan sampah.</w:t>
      </w:r>
    </w:p>
    <w:p>
      <w:pPr>
        <w:pStyle w:val="ListBullet"/>
      </w:pPr>
      <w:r>
        <w:t>- Menukar poin melalui katalog item.</w:t>
      </w:r>
    </w:p>
    <w:p>
      <w:pPr>
        <w:pStyle w:val="ListBullet"/>
      </w:pPr>
      <w:r>
        <w:t>- Melihat profil dan riwayat transaksi.</w:t>
      </w:r>
    </w:p>
    <w:p>
      <w:pPr>
        <w:pStyle w:val="ListBullet"/>
      </w:pPr>
      <w:r>
        <w:t>- Logout dari akun.</w:t>
      </w:r>
    </w:p>
    <w:p>
      <w:pPr>
        <w:pStyle w:val="Heading2"/>
      </w:pPr>
      <w:r>
        <w:t>5.2 Admin</w:t>
      </w:r>
    </w:p>
    <w:p>
      <w:r>
        <w:t>Kemampuan:</w:t>
      </w:r>
    </w:p>
    <w:p>
      <w:pPr>
        <w:pStyle w:val="ListBullet"/>
      </w:pPr>
      <w:r>
        <w:t>- Melihat statistik aplikasi: total user, total jemput, jadwal pending, dan total item katalog.</w:t>
      </w:r>
    </w:p>
    <w:p>
      <w:pPr>
        <w:pStyle w:val="ListBullet"/>
      </w:pPr>
      <w:r>
        <w:t>- Mengelola katalog item reward: tambah, edit, hapus.</w:t>
      </w:r>
    </w:p>
    <w:p>
      <w:pPr>
        <w:pStyle w:val="ListBullet"/>
      </w:pPr>
      <w:r>
        <w:t>- Mengelola jadwal penjemputan: ubah status penjemputan.</w:t>
      </w:r>
    </w:p>
    <w:p>
      <w:pPr>
        <w:pStyle w:val="ListBullet"/>
      </w:pPr>
      <w:r>
        <w:t>- Melihat data pengguna dan mengubah total poin pengguna.</w:t>
      </w:r>
    </w:p>
    <w:p>
      <w:pPr>
        <w:pStyle w:val="Heading1"/>
      </w:pPr>
      <w:r>
        <w:t>6. Kebutuhan Fungsional</w:t>
      </w:r>
    </w:p>
    <w:p>
      <w:pPr>
        <w:pStyle w:val="Heading2"/>
      </w:pPr>
      <w:r>
        <w:t>6.1 Autentikasi</w:t>
      </w:r>
    </w:p>
    <w:p>
      <w:r>
        <w:t>Pengguna harus dapat melakukan registrasi dan login menggunakan email dan password melalui Supabase Authentication. Setelah login, peran pengguna ditentukan dari tabel profiles untuk menavigasi ke halaman /home atau /admin.</w:t>
      </w:r>
    </w:p>
    <w:p>
      <w:r>
        <w:t>Aturan validasi:</w:t>
      </w:r>
    </w:p>
    <w:p>
      <w:pPr>
        <w:pStyle w:val="ListBullet"/>
      </w:pPr>
      <w:r>
        <w:t>- Email harus berisi @ dan tidak boleh kosong.</w:t>
      </w:r>
    </w:p>
    <w:p>
      <w:pPr>
        <w:pStyle w:val="ListBullet"/>
      </w:pPr>
      <w:r>
        <w:t>- Password minimal 6 karakter.</w:t>
      </w:r>
    </w:p>
    <w:p>
      <w:pPr>
        <w:pStyle w:val="ListBullet"/>
      </w:pPr>
      <w:r>
        <w:t>- Nama lengkap, telepon, dan alamat wajib di registrasi.</w:t>
      </w:r>
    </w:p>
    <w:p>
      <w:pPr>
        <w:pStyle w:val="Heading2"/>
      </w:pPr>
      <w:r>
        <w:t>6.2 Dashboard Pengguna</w:t>
      </w:r>
    </w:p>
    <w:p>
      <w:r>
        <w:t>Halaman beranda menampilkan greeting, total poin pengguna, aksi cepat, kategori sampah, dan informasi ringkas. Pengguna dapat mengakses kalkulator poin, jadwal penjemputan, katalog, dan profil dari bottom navigation.</w:t>
      </w:r>
    </w:p>
    <w:p>
      <w:pPr>
        <w:pStyle w:val="Heading2"/>
      </w:pPr>
      <w:r>
        <w:t>6.3 Kalkulator Poin</w:t>
      </w:r>
    </w:p>
    <w:p>
      <w:r>
        <w:t>Pengguna dapat memilih jenis sampah dan memasukkan berat untuk menghitung estimasi poin menggunakan konversi berikut:</w:t>
      </w:r>
    </w:p>
    <w:p>
      <w:r>
        <w:t>Plastik 50 poin/kg, Kertas 30 poin/kg, Elektronik 200 poin/kg, Logam 100 poin/kg, Kaca 40 poin/kg.</w:t>
      </w:r>
    </w:p>
    <w:p>
      <w:r>
        <w:t>Hasil menghitung ditampilkan pada kartu hasil dan rincian perhitungan disimpan sementara dalam sesi layar kalkulator.</w:t>
      </w:r>
    </w:p>
    <w:p>
      <w:pPr>
        <w:pStyle w:val="Heading2"/>
      </w:pPr>
      <w:r>
        <w:t>6.4 Penjadwalan Penjemputan</w:t>
      </w:r>
    </w:p>
    <w:p>
      <w:r>
        <w:t>Pengguna dapat membuat jadwal penjemputan dengan memilih tanggal, waktu, alamat, jenis sampah, estimasi berat, dan catatan opsional. Data disimpan ke tabel pickup_schedules dengan status awal pending.</w:t>
      </w:r>
    </w:p>
    <w:p>
      <w:r>
        <w:t>Halaman penjemputan menampilkan daftar jadwal pengguna sendiri, status, dan detail ringkas. Pengguna dapat merefresh daftar melalui swipe down.</w:t>
      </w:r>
    </w:p>
    <w:p>
      <w:pPr>
        <w:pStyle w:val="Heading2"/>
      </w:pPr>
      <w:r>
        <w:t>6.5 Katalog Penukaran</w:t>
      </w:r>
    </w:p>
    <w:p>
      <w:r>
        <w:t>Pengguna dapat melihat item katalog aktif yang tersedia untuk ditukar. Item dibagi dalam tab Pulsa, Token Listrik, dan E-Wallet.</w:t>
      </w:r>
    </w:p>
    <w:p>
      <w:r>
        <w:t>Jika poin pengguna cukup, pengguna dapat menukar item. Penukaran akan mengurangi total poin pengguna pada tabel profiles dan mencatat transaksi dengan tipe redeem di tabel transactions.</w:t>
      </w:r>
    </w:p>
    <w:p>
      <w:pPr>
        <w:pStyle w:val="Heading2"/>
      </w:pPr>
      <w:r>
        <w:t>6.6 Profil &amp; Riwayat</w:t>
      </w:r>
    </w:p>
    <w:p>
      <w:r>
        <w:t>Halaman profil menampilkan informasi pengguna, statistik total poin, total poin diperoleh, total poin ditukar, dan riwayat transaksi terbaru. Pengguna dapat logout dari akun.</w:t>
      </w:r>
    </w:p>
    <w:p>
      <w:pPr>
        <w:pStyle w:val="Heading2"/>
      </w:pPr>
      <w:r>
        <w:t>6.7 Panel Admin</w:t>
      </w:r>
    </w:p>
    <w:p>
      <w:r>
        <w:t>Admin memiliki akses ke panel dashboard admin dengan navigasi ke:</w:t>
      </w:r>
    </w:p>
    <w:p>
      <w:pPr>
        <w:pStyle w:val="ListBullet"/>
      </w:pPr>
      <w:r>
        <w:t>- Dashboard utama dengan statistik operasional.</w:t>
      </w:r>
    </w:p>
    <w:p>
      <w:pPr>
        <w:pStyle w:val="ListBullet"/>
      </w:pPr>
      <w:r>
        <w:t>- Kelola katalog item reward.</w:t>
      </w:r>
    </w:p>
    <w:p>
      <w:pPr>
        <w:pStyle w:val="ListBullet"/>
      </w:pPr>
      <w:r>
        <w:t>- Kelola jadwal penjemputan dan update status.</w:t>
      </w:r>
    </w:p>
    <w:p>
      <w:pPr>
        <w:pStyle w:val="ListBullet"/>
      </w:pPr>
      <w:r>
        <w:t>- Kelola daftar pengguna dan update total poin pengguna.</w:t>
      </w:r>
    </w:p>
    <w:p>
      <w:pPr>
        <w:pStyle w:val="Heading1"/>
      </w:pPr>
      <w:r>
        <w:t>7. Model Data</w:t>
      </w:r>
    </w:p>
    <w:p>
      <w:r>
        <w:t>Arsitektur backend menggunakan Supabase dengan tabel-tabel utama berikut:</w:t>
      </w:r>
    </w:p>
    <w:p>
      <w:pPr>
        <w:pStyle w:val="Heading2"/>
      </w:pPr>
      <w:r>
        <w:t>7.1 profiles</w:t>
      </w:r>
    </w:p>
    <w:p>
      <w:r>
        <w:t>Tabel menyimpan data pengguna dan poin.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Kolom</w:t>
            </w:r>
          </w:p>
        </w:tc>
        <w:tc>
          <w:tcPr>
            <w:tcW w:type="dxa" w:w="3600"/>
          </w:tcPr>
          <w:p>
            <w:r>
              <w:t>Tipe</w:t>
            </w:r>
          </w:p>
        </w:tc>
        <w:tc>
          <w:tcPr>
            <w:tcW w:type="dxa" w:w="3600"/>
          </w:tcPr>
          <w:p>
            <w:r>
              <w:t>Deskripsi</w:t>
            </w:r>
          </w:p>
        </w:tc>
      </w:tr>
      <w:tr>
        <w:tc>
          <w:tcPr>
            <w:tcW w:type="dxa" w:w="3600"/>
          </w:tcPr>
          <w:p>
            <w:r>
              <w:t>id</w:t>
            </w:r>
          </w:p>
        </w:tc>
        <w:tc>
          <w:tcPr>
            <w:tcW w:type="dxa" w:w="3600"/>
          </w:tcPr>
          <w:p>
            <w:r>
              <w:t>UUID</w:t>
            </w:r>
          </w:p>
        </w:tc>
        <w:tc>
          <w:tcPr>
            <w:tcW w:type="dxa" w:w="3600"/>
          </w:tcPr>
          <w:p>
            <w:r>
              <w:t>Primary key, referensi auth.users(id)</w:t>
            </w:r>
          </w:p>
        </w:tc>
      </w:tr>
      <w:tr>
        <w:tc>
          <w:tcPr>
            <w:tcW w:type="dxa" w:w="3600"/>
          </w:tcPr>
          <w:p>
            <w:r>
              <w:t>email</w:t>
            </w:r>
          </w:p>
        </w:tc>
        <w:tc>
          <w:tcPr>
            <w:tcW w:type="dxa" w:w="3600"/>
          </w:tcPr>
          <w:p>
            <w:r>
              <w:t>TEXT</w:t>
            </w:r>
          </w:p>
        </w:tc>
        <w:tc>
          <w:tcPr>
            <w:tcW w:type="dxa" w:w="3600"/>
          </w:tcPr>
          <w:p>
            <w:r>
              <w:t>Email pengguna</w:t>
            </w:r>
          </w:p>
        </w:tc>
      </w:tr>
      <w:tr>
        <w:tc>
          <w:tcPr>
            <w:tcW w:type="dxa" w:w="3600"/>
          </w:tcPr>
          <w:p>
            <w:r>
              <w:t>nama_lengkap</w:t>
            </w:r>
          </w:p>
        </w:tc>
        <w:tc>
          <w:tcPr>
            <w:tcW w:type="dxa" w:w="3600"/>
          </w:tcPr>
          <w:p>
            <w:r>
              <w:t>TEXT</w:t>
            </w:r>
          </w:p>
        </w:tc>
        <w:tc>
          <w:tcPr>
            <w:tcW w:type="dxa" w:w="3600"/>
          </w:tcPr>
          <w:p>
            <w:r>
              <w:t>Nama lengkap</w:t>
            </w:r>
          </w:p>
        </w:tc>
      </w:tr>
      <w:tr>
        <w:tc>
          <w:tcPr>
            <w:tcW w:type="dxa" w:w="3600"/>
          </w:tcPr>
          <w:p>
            <w:r>
              <w:t>no_telepon</w:t>
            </w:r>
          </w:p>
        </w:tc>
        <w:tc>
          <w:tcPr>
            <w:tcW w:type="dxa" w:w="3600"/>
          </w:tcPr>
          <w:p>
            <w:r>
              <w:t>TEXT</w:t>
            </w:r>
          </w:p>
        </w:tc>
        <w:tc>
          <w:tcPr>
            <w:tcW w:type="dxa" w:w="3600"/>
          </w:tcPr>
          <w:p>
            <w:r>
              <w:t>Nomor telepon</w:t>
            </w:r>
          </w:p>
        </w:tc>
      </w:tr>
      <w:tr>
        <w:tc>
          <w:tcPr>
            <w:tcW w:type="dxa" w:w="3600"/>
          </w:tcPr>
          <w:p>
            <w:r>
              <w:t>alamat</w:t>
            </w:r>
          </w:p>
        </w:tc>
        <w:tc>
          <w:tcPr>
            <w:tcW w:type="dxa" w:w="3600"/>
          </w:tcPr>
          <w:p>
            <w:r>
              <w:t>TEXT</w:t>
            </w:r>
          </w:p>
        </w:tc>
        <w:tc>
          <w:tcPr>
            <w:tcW w:type="dxa" w:w="3600"/>
          </w:tcPr>
          <w:p>
            <w:r>
              <w:t>Alamat</w:t>
            </w:r>
          </w:p>
        </w:tc>
      </w:tr>
      <w:tr>
        <w:tc>
          <w:tcPr>
            <w:tcW w:type="dxa" w:w="3600"/>
          </w:tcPr>
          <w:p>
            <w:r>
              <w:t>total_poin</w:t>
            </w:r>
          </w:p>
        </w:tc>
        <w:tc>
          <w:tcPr>
            <w:tcW w:type="dxa" w:w="3600"/>
          </w:tcPr>
          <w:p>
            <w:r>
              <w:t>INTEGER</w:t>
            </w:r>
          </w:p>
        </w:tc>
        <w:tc>
          <w:tcPr>
            <w:tcW w:type="dxa" w:w="3600"/>
          </w:tcPr>
          <w:p>
            <w:r>
              <w:t>Saldo poin</w:t>
            </w:r>
          </w:p>
        </w:tc>
      </w:tr>
      <w:tr>
        <w:tc>
          <w:tcPr>
            <w:tcW w:type="dxa" w:w="3600"/>
          </w:tcPr>
          <w:p>
            <w:r>
              <w:t>created_at</w:t>
            </w:r>
          </w:p>
        </w:tc>
        <w:tc>
          <w:tcPr>
            <w:tcW w:type="dxa" w:w="3600"/>
          </w:tcPr>
          <w:p>
            <w:r>
              <w:t>TIMESTAMP</w:t>
            </w:r>
          </w:p>
        </w:tc>
        <w:tc>
          <w:tcPr>
            <w:tcW w:type="dxa" w:w="3600"/>
          </w:tcPr>
          <w:p>
            <w:r>
              <w:t>Waktu pembuatan record</w:t>
            </w:r>
          </w:p>
        </w:tc>
      </w:tr>
      <w:tr>
        <w:tc>
          <w:tcPr>
            <w:tcW w:type="dxa" w:w="3600"/>
          </w:tcPr>
          <w:p>
            <w:r>
              <w:t>role</w:t>
            </w:r>
          </w:p>
        </w:tc>
        <w:tc>
          <w:tcPr>
            <w:tcW w:type="dxa" w:w="3600"/>
          </w:tcPr>
          <w:p>
            <w:r>
              <w:t>TEXT</w:t>
            </w:r>
          </w:p>
        </w:tc>
        <w:tc>
          <w:tcPr>
            <w:tcW w:type="dxa" w:w="3600"/>
          </w:tcPr>
          <w:p>
            <w:r>
              <w:t>Peran pengguna, digunakan oleh aplikasi (admin/user)</w:t>
            </w:r>
          </w:p>
        </w:tc>
      </w:tr>
    </w:tbl>
    <w:p>
      <w:pPr>
        <w:pStyle w:val="Heading2"/>
      </w:pPr>
      <w:r>
        <w:t>7.2 pickup_schedules</w:t>
      </w:r>
    </w:p>
    <w:p>
      <w:r>
        <w:t>Tabel menyimpan jadwal penjemputan yang dibuat oleh pengguna.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Kolom</w:t>
            </w:r>
          </w:p>
        </w:tc>
        <w:tc>
          <w:tcPr>
            <w:tcW w:type="dxa" w:w="3600"/>
          </w:tcPr>
          <w:p>
            <w:r>
              <w:t>Tipe</w:t>
            </w:r>
          </w:p>
        </w:tc>
        <w:tc>
          <w:tcPr>
            <w:tcW w:type="dxa" w:w="3600"/>
          </w:tcPr>
          <w:p>
            <w:r>
              <w:t>Deskripsi</w:t>
            </w:r>
          </w:p>
        </w:tc>
      </w:tr>
      <w:tr>
        <w:tc>
          <w:tcPr>
            <w:tcW w:type="dxa" w:w="3600"/>
          </w:tcPr>
          <w:p>
            <w:r>
              <w:t>id</w:t>
            </w:r>
          </w:p>
        </w:tc>
        <w:tc>
          <w:tcPr>
            <w:tcW w:type="dxa" w:w="3600"/>
          </w:tcPr>
          <w:p>
            <w:r>
              <w:t>UUID</w:t>
            </w:r>
          </w:p>
        </w:tc>
        <w:tc>
          <w:tcPr>
            <w:tcW w:type="dxa" w:w="3600"/>
          </w:tcPr>
          <w:p>
            <w:r>
              <w:t>Primary key</w:t>
            </w:r>
          </w:p>
        </w:tc>
      </w:tr>
      <w:tr>
        <w:tc>
          <w:tcPr>
            <w:tcW w:type="dxa" w:w="3600"/>
          </w:tcPr>
          <w:p>
            <w:r>
              <w:t>user_id</w:t>
            </w:r>
          </w:p>
        </w:tc>
        <w:tc>
          <w:tcPr>
            <w:tcW w:type="dxa" w:w="3600"/>
          </w:tcPr>
          <w:p>
            <w:r>
              <w:t>UUID</w:t>
            </w:r>
          </w:p>
        </w:tc>
        <w:tc>
          <w:tcPr>
            <w:tcW w:type="dxa" w:w="3600"/>
          </w:tcPr>
          <w:p>
            <w:r>
              <w:t>Referensi auth.users(id)</w:t>
            </w:r>
          </w:p>
        </w:tc>
      </w:tr>
      <w:tr>
        <w:tc>
          <w:tcPr>
            <w:tcW w:type="dxa" w:w="3600"/>
          </w:tcPr>
          <w:p>
            <w:r>
              <w:t>tanggal_jemput</w:t>
            </w:r>
          </w:p>
        </w:tc>
        <w:tc>
          <w:tcPr>
            <w:tcW w:type="dxa" w:w="3600"/>
          </w:tcPr>
          <w:p>
            <w:r>
              <w:t>DATE</w:t>
            </w:r>
          </w:p>
        </w:tc>
        <w:tc>
          <w:tcPr>
            <w:tcW w:type="dxa" w:w="3600"/>
          </w:tcPr>
          <w:p>
            <w:r>
              <w:t>Tanggal penjemputan</w:t>
            </w:r>
          </w:p>
        </w:tc>
      </w:tr>
      <w:tr>
        <w:tc>
          <w:tcPr>
            <w:tcW w:type="dxa" w:w="3600"/>
          </w:tcPr>
          <w:p>
            <w:r>
              <w:t>waktu_jemput</w:t>
            </w:r>
          </w:p>
        </w:tc>
        <w:tc>
          <w:tcPr>
            <w:tcW w:type="dxa" w:w="3600"/>
          </w:tcPr>
          <w:p>
            <w:r>
              <w:t>TEXT</w:t>
            </w:r>
          </w:p>
        </w:tc>
        <w:tc>
          <w:tcPr>
            <w:tcW w:type="dxa" w:w="3600"/>
          </w:tcPr>
          <w:p>
            <w:r>
              <w:t>Slot waktu penjemputan</w:t>
            </w:r>
          </w:p>
        </w:tc>
      </w:tr>
      <w:tr>
        <w:tc>
          <w:tcPr>
            <w:tcW w:type="dxa" w:w="3600"/>
          </w:tcPr>
          <w:p>
            <w:r>
              <w:t>alamat_jemput</w:t>
            </w:r>
          </w:p>
        </w:tc>
        <w:tc>
          <w:tcPr>
            <w:tcW w:type="dxa" w:w="3600"/>
          </w:tcPr>
          <w:p>
            <w:r>
              <w:t>TEXT</w:t>
            </w:r>
          </w:p>
        </w:tc>
        <w:tc>
          <w:tcPr>
            <w:tcW w:type="dxa" w:w="3600"/>
          </w:tcPr>
          <w:p>
            <w:r>
              <w:t>Alamat penjemputan</w:t>
            </w:r>
          </w:p>
        </w:tc>
      </w:tr>
      <w:tr>
        <w:tc>
          <w:tcPr>
            <w:tcW w:type="dxa" w:w="3600"/>
          </w:tcPr>
          <w:p>
            <w:r>
              <w:t>catatan</w:t>
            </w:r>
          </w:p>
        </w:tc>
        <w:tc>
          <w:tcPr>
            <w:tcW w:type="dxa" w:w="3600"/>
          </w:tcPr>
          <w:p>
            <w:r>
              <w:t>TEXT</w:t>
            </w:r>
          </w:p>
        </w:tc>
        <w:tc>
          <w:tcPr>
            <w:tcW w:type="dxa" w:w="3600"/>
          </w:tcPr>
          <w:p>
            <w:r>
              <w:t>Catatan opsional</w:t>
            </w:r>
          </w:p>
        </w:tc>
      </w:tr>
      <w:tr>
        <w:tc>
          <w:tcPr>
            <w:tcW w:type="dxa" w:w="3600"/>
          </w:tcPr>
          <w:p>
            <w:r>
              <w:t>jenis_sampah</w:t>
            </w:r>
          </w:p>
        </w:tc>
        <w:tc>
          <w:tcPr>
            <w:tcW w:type="dxa" w:w="3600"/>
          </w:tcPr>
          <w:p>
            <w:r>
              <w:t>TEXT[]</w:t>
            </w:r>
          </w:p>
        </w:tc>
        <w:tc>
          <w:tcPr>
            <w:tcW w:type="dxa" w:w="3600"/>
          </w:tcPr>
          <w:p>
            <w:r>
              <w:t>Daftar jenis sampah</w:t>
            </w:r>
          </w:p>
        </w:tc>
      </w:tr>
      <w:tr>
        <w:tc>
          <w:tcPr>
            <w:tcW w:type="dxa" w:w="3600"/>
          </w:tcPr>
          <w:p>
            <w:r>
              <w:t>estimasi_berat</w:t>
            </w:r>
          </w:p>
        </w:tc>
        <w:tc>
          <w:tcPr>
            <w:tcW w:type="dxa" w:w="3600"/>
          </w:tcPr>
          <w:p>
            <w:r>
              <w:t>DECIMAL</w:t>
            </w:r>
          </w:p>
        </w:tc>
        <w:tc>
          <w:tcPr>
            <w:tcW w:type="dxa" w:w="3600"/>
          </w:tcPr>
          <w:p>
            <w:r>
              <w:t>Estimasi berat dalam kg</w:t>
            </w:r>
          </w:p>
        </w:tc>
      </w:tr>
      <w:tr>
        <w:tc>
          <w:tcPr>
            <w:tcW w:type="dxa" w:w="3600"/>
          </w:tcPr>
          <w:p>
            <w:r>
              <w:t>status</w:t>
            </w:r>
          </w:p>
        </w:tc>
        <w:tc>
          <w:tcPr>
            <w:tcW w:type="dxa" w:w="3600"/>
          </w:tcPr>
          <w:p>
            <w:r>
              <w:t>TEXT</w:t>
            </w:r>
          </w:p>
        </w:tc>
        <w:tc>
          <w:tcPr>
            <w:tcW w:type="dxa" w:w="3600"/>
          </w:tcPr>
          <w:p>
            <w:r>
              <w:t>Status: pending/confirmed/onTheWay/completed/cancelled</w:t>
            </w:r>
          </w:p>
        </w:tc>
      </w:tr>
      <w:tr>
        <w:tc>
          <w:tcPr>
            <w:tcW w:type="dxa" w:w="3600"/>
          </w:tcPr>
          <w:p>
            <w:r>
              <w:t>created_at</w:t>
            </w:r>
          </w:p>
        </w:tc>
        <w:tc>
          <w:tcPr>
            <w:tcW w:type="dxa" w:w="3600"/>
          </w:tcPr>
          <w:p>
            <w:r>
              <w:t>TIMESTAMP</w:t>
            </w:r>
          </w:p>
        </w:tc>
        <w:tc>
          <w:tcPr>
            <w:tcW w:type="dxa" w:w="3600"/>
          </w:tcPr>
          <w:p>
            <w:r>
              <w:t>Waktu pembuatan record</w:t>
            </w:r>
          </w:p>
        </w:tc>
      </w:tr>
    </w:tbl>
    <w:p>
      <w:pPr>
        <w:pStyle w:val="Heading2"/>
      </w:pPr>
      <w:r>
        <w:t>7.3 catalog_items</w:t>
      </w:r>
    </w:p>
    <w:p>
      <w:r>
        <w:t>Tabel menyimpan item reward yang dapat ditukar pengguna.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Kolom</w:t>
            </w:r>
          </w:p>
        </w:tc>
        <w:tc>
          <w:tcPr>
            <w:tcW w:type="dxa" w:w="3600"/>
          </w:tcPr>
          <w:p>
            <w:r>
              <w:t>Tipe</w:t>
            </w:r>
          </w:p>
        </w:tc>
        <w:tc>
          <w:tcPr>
            <w:tcW w:type="dxa" w:w="3600"/>
          </w:tcPr>
          <w:p>
            <w:r>
              <w:t>Deskripsi</w:t>
            </w:r>
          </w:p>
        </w:tc>
      </w:tr>
      <w:tr>
        <w:tc>
          <w:tcPr>
            <w:tcW w:type="dxa" w:w="3600"/>
          </w:tcPr>
          <w:p>
            <w:r>
              <w:t>id</w:t>
            </w:r>
          </w:p>
        </w:tc>
        <w:tc>
          <w:tcPr>
            <w:tcW w:type="dxa" w:w="3600"/>
          </w:tcPr>
          <w:p>
            <w:r>
              <w:t>UUID</w:t>
            </w:r>
          </w:p>
        </w:tc>
        <w:tc>
          <w:tcPr>
            <w:tcW w:type="dxa" w:w="3600"/>
          </w:tcPr>
          <w:p>
            <w:r>
              <w:t>Primary key</w:t>
            </w:r>
          </w:p>
        </w:tc>
      </w:tr>
      <w:tr>
        <w:tc>
          <w:tcPr>
            <w:tcW w:type="dxa" w:w="3600"/>
          </w:tcPr>
          <w:p>
            <w:r>
              <w:t>nama</w:t>
            </w:r>
          </w:p>
        </w:tc>
        <w:tc>
          <w:tcPr>
            <w:tcW w:type="dxa" w:w="3600"/>
          </w:tcPr>
          <w:p>
            <w:r>
              <w:t>TEXT</w:t>
            </w:r>
          </w:p>
        </w:tc>
        <w:tc>
          <w:tcPr>
            <w:tcW w:type="dxa" w:w="3600"/>
          </w:tcPr>
          <w:p>
            <w:r>
              <w:t>Nama item reward</w:t>
            </w:r>
          </w:p>
        </w:tc>
      </w:tr>
      <w:tr>
        <w:tc>
          <w:tcPr>
            <w:tcW w:type="dxa" w:w="3600"/>
          </w:tcPr>
          <w:p>
            <w:r>
              <w:t>deskripsi</w:t>
            </w:r>
          </w:p>
        </w:tc>
        <w:tc>
          <w:tcPr>
            <w:tcW w:type="dxa" w:w="3600"/>
          </w:tcPr>
          <w:p>
            <w:r>
              <w:t>TEXT</w:t>
            </w:r>
          </w:p>
        </w:tc>
        <w:tc>
          <w:tcPr>
            <w:tcW w:type="dxa" w:w="3600"/>
          </w:tcPr>
          <w:p>
            <w:r>
              <w:t>Deskripsi item</w:t>
            </w:r>
          </w:p>
        </w:tc>
      </w:tr>
      <w:tr>
        <w:tc>
          <w:tcPr>
            <w:tcW w:type="dxa" w:w="3600"/>
          </w:tcPr>
          <w:p>
            <w:r>
              <w:t>poin_dibutuhkan</w:t>
            </w:r>
          </w:p>
        </w:tc>
        <w:tc>
          <w:tcPr>
            <w:tcW w:type="dxa" w:w="3600"/>
          </w:tcPr>
          <w:p>
            <w:r>
              <w:t>INTEGER</w:t>
            </w:r>
          </w:p>
        </w:tc>
        <w:tc>
          <w:tcPr>
            <w:tcW w:type="dxa" w:w="3600"/>
          </w:tcPr>
          <w:p>
            <w:r>
              <w:t>Poin yang harus dibayar</w:t>
            </w:r>
          </w:p>
        </w:tc>
      </w:tr>
      <w:tr>
        <w:tc>
          <w:tcPr>
            <w:tcW w:type="dxa" w:w="3600"/>
          </w:tcPr>
          <w:p>
            <w:r>
              <w:t>kategori</w:t>
            </w:r>
          </w:p>
        </w:tc>
        <w:tc>
          <w:tcPr>
            <w:tcW w:type="dxa" w:w="3600"/>
          </w:tcPr>
          <w:p>
            <w:r>
              <w:t>TEXT</w:t>
            </w:r>
          </w:p>
        </w:tc>
        <w:tc>
          <w:tcPr>
            <w:tcW w:type="dxa" w:w="3600"/>
          </w:tcPr>
          <w:p>
            <w:r>
              <w:t>Kategori item: pulsa/tokenListrik/eWallet</w:t>
            </w:r>
          </w:p>
        </w:tc>
      </w:tr>
      <w:tr>
        <w:tc>
          <w:tcPr>
            <w:tcW w:type="dxa" w:w="3600"/>
          </w:tcPr>
          <w:p>
            <w:r>
              <w:t>nominal</w:t>
            </w:r>
          </w:p>
        </w:tc>
        <w:tc>
          <w:tcPr>
            <w:tcW w:type="dxa" w:w="3600"/>
          </w:tcPr>
          <w:p>
            <w:r>
              <w:t>TEXT</w:t>
            </w:r>
          </w:p>
        </w:tc>
        <w:tc>
          <w:tcPr>
            <w:tcW w:type="dxa" w:w="3600"/>
          </w:tcPr>
          <w:p>
            <w:r>
              <w:t>Nominal atau nilai voucher</w:t>
            </w:r>
          </w:p>
        </w:tc>
      </w:tr>
      <w:tr>
        <w:tc>
          <w:tcPr>
            <w:tcW w:type="dxa" w:w="3600"/>
          </w:tcPr>
          <w:p>
            <w:r>
              <w:t>stok</w:t>
            </w:r>
          </w:p>
        </w:tc>
        <w:tc>
          <w:tcPr>
            <w:tcW w:type="dxa" w:w="3600"/>
          </w:tcPr>
          <w:p>
            <w:r>
              <w:t>INTEGER</w:t>
            </w:r>
          </w:p>
        </w:tc>
        <w:tc>
          <w:tcPr>
            <w:tcW w:type="dxa" w:w="3600"/>
          </w:tcPr>
          <w:p>
            <w:r>
              <w:t>Jumlah stok item</w:t>
            </w:r>
          </w:p>
        </w:tc>
      </w:tr>
      <w:tr>
        <w:tc>
          <w:tcPr>
            <w:tcW w:type="dxa" w:w="3600"/>
          </w:tcPr>
          <w:p>
            <w:r>
              <w:t>image_url</w:t>
            </w:r>
          </w:p>
        </w:tc>
        <w:tc>
          <w:tcPr>
            <w:tcW w:type="dxa" w:w="3600"/>
          </w:tcPr>
          <w:p>
            <w:r>
              <w:t>TEXT</w:t>
            </w:r>
          </w:p>
        </w:tc>
        <w:tc>
          <w:tcPr>
            <w:tcW w:type="dxa" w:w="3600"/>
          </w:tcPr>
          <w:p>
            <w:r>
              <w:t>URL gambar (opsional)</w:t>
            </w:r>
          </w:p>
        </w:tc>
      </w:tr>
      <w:tr>
        <w:tc>
          <w:tcPr>
            <w:tcW w:type="dxa" w:w="3600"/>
          </w:tcPr>
          <w:p>
            <w:r>
              <w:t>is_active</w:t>
            </w:r>
          </w:p>
        </w:tc>
        <w:tc>
          <w:tcPr>
            <w:tcW w:type="dxa" w:w="3600"/>
          </w:tcPr>
          <w:p>
            <w:r>
              <w:t>BOOLEAN</w:t>
            </w:r>
          </w:p>
        </w:tc>
        <w:tc>
          <w:tcPr>
            <w:tcW w:type="dxa" w:w="3600"/>
          </w:tcPr>
          <w:p>
            <w:r>
              <w:t>Status aktif item</w:t>
            </w:r>
          </w:p>
        </w:tc>
      </w:tr>
      <w:tr>
        <w:tc>
          <w:tcPr>
            <w:tcW w:type="dxa" w:w="3600"/>
          </w:tcPr>
          <w:p>
            <w:r>
              <w:t>created_at</w:t>
            </w:r>
          </w:p>
        </w:tc>
        <w:tc>
          <w:tcPr>
            <w:tcW w:type="dxa" w:w="3600"/>
          </w:tcPr>
          <w:p>
            <w:r>
              <w:t>TIMESTAMP</w:t>
            </w:r>
          </w:p>
        </w:tc>
        <w:tc>
          <w:tcPr>
            <w:tcW w:type="dxa" w:w="3600"/>
          </w:tcPr>
          <w:p>
            <w:r>
              <w:t>Waktu pembuatan record</w:t>
            </w:r>
          </w:p>
        </w:tc>
      </w:tr>
    </w:tbl>
    <w:p>
      <w:pPr>
        <w:pStyle w:val="Heading2"/>
      </w:pPr>
      <w:r>
        <w:t>7.4 transactions</w:t>
      </w:r>
    </w:p>
    <w:p>
      <w:r>
        <w:t>Tabel menyimpan riwayat transaksi poin pengguna.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Kolom</w:t>
            </w:r>
          </w:p>
        </w:tc>
        <w:tc>
          <w:tcPr>
            <w:tcW w:type="dxa" w:w="3600"/>
          </w:tcPr>
          <w:p>
            <w:r>
              <w:t>Tipe</w:t>
            </w:r>
          </w:p>
        </w:tc>
        <w:tc>
          <w:tcPr>
            <w:tcW w:type="dxa" w:w="3600"/>
          </w:tcPr>
          <w:p>
            <w:r>
              <w:t>Deskripsi</w:t>
            </w:r>
          </w:p>
        </w:tc>
      </w:tr>
      <w:tr>
        <w:tc>
          <w:tcPr>
            <w:tcW w:type="dxa" w:w="3600"/>
          </w:tcPr>
          <w:p>
            <w:r>
              <w:t>id</w:t>
            </w:r>
          </w:p>
        </w:tc>
        <w:tc>
          <w:tcPr>
            <w:tcW w:type="dxa" w:w="3600"/>
          </w:tcPr>
          <w:p>
            <w:r>
              <w:t>UUID</w:t>
            </w:r>
          </w:p>
        </w:tc>
        <w:tc>
          <w:tcPr>
            <w:tcW w:type="dxa" w:w="3600"/>
          </w:tcPr>
          <w:p>
            <w:r>
              <w:t>Primary key</w:t>
            </w:r>
          </w:p>
        </w:tc>
      </w:tr>
      <w:tr>
        <w:tc>
          <w:tcPr>
            <w:tcW w:type="dxa" w:w="3600"/>
          </w:tcPr>
          <w:p>
            <w:r>
              <w:t>user_id</w:t>
            </w:r>
          </w:p>
        </w:tc>
        <w:tc>
          <w:tcPr>
            <w:tcW w:type="dxa" w:w="3600"/>
          </w:tcPr>
          <w:p>
            <w:r>
              <w:t>UUID</w:t>
            </w:r>
          </w:p>
        </w:tc>
        <w:tc>
          <w:tcPr>
            <w:tcW w:type="dxa" w:w="3600"/>
          </w:tcPr>
          <w:p>
            <w:r>
              <w:t>Referensi auth.users(id)</w:t>
            </w:r>
          </w:p>
        </w:tc>
      </w:tr>
      <w:tr>
        <w:tc>
          <w:tcPr>
            <w:tcW w:type="dxa" w:w="3600"/>
          </w:tcPr>
          <w:p>
            <w:r>
              <w:t>tipe</w:t>
            </w:r>
          </w:p>
        </w:tc>
        <w:tc>
          <w:tcPr>
            <w:tcW w:type="dxa" w:w="3600"/>
          </w:tcPr>
          <w:p>
            <w:r>
              <w:t>TEXT</w:t>
            </w:r>
          </w:p>
        </w:tc>
        <w:tc>
          <w:tcPr>
            <w:tcW w:type="dxa" w:w="3600"/>
          </w:tcPr>
          <w:p>
            <w:r>
              <w:t>Tipe transaksi: deposit atau redeem</w:t>
            </w:r>
          </w:p>
        </w:tc>
      </w:tr>
      <w:tr>
        <w:tc>
          <w:tcPr>
            <w:tcW w:type="dxa" w:w="3600"/>
          </w:tcPr>
          <w:p>
            <w:r>
              <w:t>poin</w:t>
            </w:r>
          </w:p>
        </w:tc>
        <w:tc>
          <w:tcPr>
            <w:tcW w:type="dxa" w:w="3600"/>
          </w:tcPr>
          <w:p>
            <w:r>
              <w:t>INTEGER</w:t>
            </w:r>
          </w:p>
        </w:tc>
        <w:tc>
          <w:tcPr>
            <w:tcW w:type="dxa" w:w="3600"/>
          </w:tcPr>
          <w:p>
            <w:r>
              <w:t>Jumlah poin transaksi</w:t>
            </w:r>
          </w:p>
        </w:tc>
      </w:tr>
      <w:tr>
        <w:tc>
          <w:tcPr>
            <w:tcW w:type="dxa" w:w="3600"/>
          </w:tcPr>
          <w:p>
            <w:r>
              <w:t>deskripsi</w:t>
            </w:r>
          </w:p>
        </w:tc>
        <w:tc>
          <w:tcPr>
            <w:tcW w:type="dxa" w:w="3600"/>
          </w:tcPr>
          <w:p>
            <w:r>
              <w:t>TEXT</w:t>
            </w:r>
          </w:p>
        </w:tc>
        <w:tc>
          <w:tcPr>
            <w:tcW w:type="dxa" w:w="3600"/>
          </w:tcPr>
          <w:p>
            <w:r>
              <w:t>Deskripsi transaksi</w:t>
            </w:r>
          </w:p>
        </w:tc>
      </w:tr>
      <w:tr>
        <w:tc>
          <w:tcPr>
            <w:tcW w:type="dxa" w:w="3600"/>
          </w:tcPr>
          <w:p>
            <w:r>
              <w:t>created_at</w:t>
            </w:r>
          </w:p>
        </w:tc>
        <w:tc>
          <w:tcPr>
            <w:tcW w:type="dxa" w:w="3600"/>
          </w:tcPr>
          <w:p>
            <w:r>
              <w:t>TIMESTAMP</w:t>
            </w:r>
          </w:p>
        </w:tc>
        <w:tc>
          <w:tcPr>
            <w:tcW w:type="dxa" w:w="3600"/>
          </w:tcPr>
          <w:p>
            <w:r>
              <w:t>Waktu pembuatan record</w:t>
            </w:r>
          </w:p>
        </w:tc>
      </w:tr>
    </w:tbl>
    <w:p>
      <w:pPr>
        <w:pStyle w:val="Heading1"/>
      </w:pPr>
      <w:r>
        <w:t>8. Teknologi</w:t>
      </w:r>
    </w:p>
    <w:p>
      <w:r>
        <w:t>Teknologi dan dependensi yang digunakan:</w:t>
      </w:r>
    </w:p>
    <w:p>
      <w:pPr>
        <w:pStyle w:val="ListBullet"/>
      </w:pPr>
      <w:r>
        <w:t>- Flutter (Dart) untuk aplikasi mobile cross-platform.</w:t>
      </w:r>
    </w:p>
    <w:p>
      <w:pPr>
        <w:pStyle w:val="ListBullet"/>
      </w:pPr>
      <w:r>
        <w:t>- Riverpod untuk state management.</w:t>
      </w:r>
    </w:p>
    <w:p>
      <w:pPr>
        <w:pStyle w:val="ListBullet"/>
      </w:pPr>
      <w:r>
        <w:t>- GoRouter untuk navigasi dan route guard.</w:t>
      </w:r>
    </w:p>
    <w:p>
      <w:pPr>
        <w:pStyle w:val="ListBullet"/>
      </w:pPr>
      <w:r>
        <w:t>- Supabase untuk backend: authentication, database, dan row-level security.</w:t>
      </w:r>
    </w:p>
    <w:p>
      <w:pPr>
        <w:pStyle w:val="ListBullet"/>
      </w:pPr>
      <w:r>
        <w:t>- Google Fonts Poppins untuk tampilan teks modern.</w:t>
      </w:r>
    </w:p>
    <w:p>
      <w:pPr>
        <w:pStyle w:val="ListBullet"/>
      </w:pPr>
      <w:r>
        <w:t>- intl untuk format tanggal lokal.</w:t>
      </w:r>
    </w:p>
    <w:p>
      <w:pPr>
        <w:pStyle w:val="Heading1"/>
      </w:pPr>
      <w:r>
        <w:t>9. Arsitektur Navigasi</w:t>
      </w:r>
    </w:p>
    <w:p>
      <w:r>
        <w:t>Struktur navigasi aplikasi:</w:t>
      </w:r>
    </w:p>
    <w:p>
      <w:pPr>
        <w:pStyle w:val="ListBullet"/>
      </w:pPr>
      <w:r>
        <w:t>- /login, /register untuk autentikasi.</w:t>
      </w:r>
    </w:p>
    <w:p>
      <w:pPr>
        <w:pStyle w:val="ListBullet"/>
      </w:pPr>
      <w:r>
        <w:t>- /home, /calculator, /pickup, /catalog, /profile untuk pengguna biasa.</w:t>
      </w:r>
    </w:p>
    <w:p>
      <w:pPr>
        <w:pStyle w:val="ListBullet"/>
      </w:pPr>
      <w:r>
        <w:t>- /schedule-pickup untuk membuat jadwal penjemputan.</w:t>
      </w:r>
    </w:p>
    <w:p>
      <w:pPr>
        <w:pStyle w:val="ListBullet"/>
      </w:pPr>
      <w:r>
        <w:t>- /admin, /admin/catalog, /admin/pickups, /admin/users untuk admin.</w:t>
      </w:r>
    </w:p>
    <w:p>
      <w:pPr>
        <w:pStyle w:val="Heading1"/>
      </w:pPr>
      <w:r>
        <w:t>10. Kebutuhan Non-Fungsional</w:t>
      </w:r>
    </w:p>
    <w:p>
      <w:pPr>
        <w:pStyle w:val="ListBullet"/>
      </w:pPr>
      <w:r>
        <w:t>- Aplikasi harus responsif pada perangkat Android dan iOS.</w:t>
      </w:r>
    </w:p>
    <w:p>
      <w:pPr>
        <w:pStyle w:val="ListBullet"/>
      </w:pPr>
      <w:r>
        <w:t>- Navigasi harus cepat dan konsisten menggunakan bottom navigation dan shell routes.</w:t>
      </w:r>
    </w:p>
    <w:p>
      <w:pPr>
        <w:pStyle w:val="ListBullet"/>
      </w:pPr>
      <w:r>
        <w:t>- Data sensitif disimpan dan diakses melalui Supabase dengan kontrol RLS.</w:t>
      </w:r>
    </w:p>
    <w:p>
      <w:pPr>
        <w:pStyle w:val="ListBullet"/>
      </w:pPr>
      <w:r>
        <w:t>- Validasi input wajib dilakukan sebelum permintaan ke backend.</w:t>
      </w:r>
    </w:p>
    <w:p>
      <w:pPr>
        <w:pStyle w:val="ListBullet"/>
      </w:pPr>
      <w:r>
        <w:t>- Antarmuka menggunakan Material 3 dan skema warna hijau untuk tema ramah lingkungan.</w:t>
      </w:r>
    </w:p>
    <w:p>
      <w:pPr>
        <w:pStyle w:val="Heading1"/>
      </w:pPr>
      <w:r>
        <w:t>11. Risiko dan Dependensi</w:t>
      </w:r>
    </w:p>
    <w:p>
      <w:pPr>
        <w:pStyle w:val="ListBullet"/>
      </w:pPr>
      <w:r>
        <w:t>- Ketersediaan Supabase dan koneksi internet akan memengaruhi fungsi utama aplikasi.</w:t>
      </w:r>
    </w:p>
    <w:p>
      <w:pPr>
        <w:pStyle w:val="ListBullet"/>
      </w:pPr>
      <w:r>
        <w:t>- Penggunaan kunci anon key di klien membutuhkan izin database yang tepat di Supabase.</w:t>
      </w:r>
    </w:p>
    <w:p>
      <w:pPr>
        <w:pStyle w:val="ListBullet"/>
      </w:pPr>
      <w:r>
        <w:t>- Penanganan status penjemputan memerlukan sinkronisasi antara admin dan pengguna.</w:t>
      </w:r>
    </w:p>
    <w:p>
      <w:pPr>
        <w:pStyle w:val="ListBullet"/>
      </w:pPr>
      <w:r>
        <w:t>- Pengembangan lebih lanjut harus menambahkan notifikasi dan manajemen inventaris yang lebih lengkap.</w:t>
      </w:r>
    </w:p>
    <w:p>
      <w:pPr>
        <w:pStyle w:val="Heading1"/>
      </w:pPr>
      <w:r>
        <w:t>12. Lampiran</w:t>
      </w:r>
    </w:p>
    <w:p>
      <w:r>
        <w:t>Skema database dan konversi poin dapat diadaptasi sesuai kebutuhan operasional. Implementasi saat ini mencakup sample data katalog untuk pulsa, token listrik, dan e-wallet.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